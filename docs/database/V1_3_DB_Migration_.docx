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1253" w14:textId="77777777" w:rsidR="00FA278B" w:rsidRDefault="00000000">
      <w:pPr>
        <w:spacing w:after="480"/>
        <w:jc w:val="center"/>
        <w:rPr>
          <w:lang w:eastAsia="ko-KR"/>
        </w:rPr>
      </w:pPr>
      <w:r>
        <w:rPr>
          <w:b/>
          <w:color w:val="1B365D"/>
          <w:sz w:val="32"/>
          <w:lang w:eastAsia="ko-KR"/>
        </w:rPr>
        <w:t xml:space="preserve">V1.3 DB </w:t>
      </w:r>
      <w:r>
        <w:rPr>
          <w:b/>
          <w:color w:val="1B365D"/>
          <w:sz w:val="32"/>
          <w:lang w:eastAsia="ko-KR"/>
        </w:rPr>
        <w:t>마이그레이션</w:t>
      </w:r>
      <w:r>
        <w:rPr>
          <w:b/>
          <w:color w:val="1B365D"/>
          <w:sz w:val="32"/>
          <w:lang w:eastAsia="ko-KR"/>
        </w:rPr>
        <w:t xml:space="preserve"> </w:t>
      </w:r>
      <w:r>
        <w:rPr>
          <w:b/>
          <w:color w:val="1B365D"/>
          <w:sz w:val="32"/>
          <w:lang w:eastAsia="ko-KR"/>
        </w:rPr>
        <w:t>항목별</w:t>
      </w:r>
      <w:r>
        <w:rPr>
          <w:b/>
          <w:color w:val="1B365D"/>
          <w:sz w:val="32"/>
          <w:lang w:eastAsia="ko-KR"/>
        </w:rPr>
        <w:t xml:space="preserve"> </w:t>
      </w:r>
      <w:r>
        <w:rPr>
          <w:b/>
          <w:color w:val="1B365D"/>
          <w:sz w:val="32"/>
          <w:lang w:eastAsia="ko-KR"/>
        </w:rPr>
        <w:t>변경</w:t>
      </w:r>
      <w:r>
        <w:rPr>
          <w:b/>
          <w:color w:val="1B365D"/>
          <w:sz w:val="32"/>
          <w:lang w:eastAsia="ko-KR"/>
        </w:rPr>
        <w:t xml:space="preserve"> </w:t>
      </w:r>
      <w:r>
        <w:rPr>
          <w:b/>
          <w:color w:val="1B365D"/>
          <w:sz w:val="32"/>
          <w:lang w:eastAsia="ko-KR"/>
        </w:rPr>
        <w:t>사유</w:t>
      </w:r>
      <w:r>
        <w:rPr>
          <w:b/>
          <w:color w:val="1B365D"/>
          <w:sz w:val="32"/>
          <w:lang w:eastAsia="ko-KR"/>
        </w:rPr>
        <w:t xml:space="preserve"> </w:t>
      </w:r>
      <w:r>
        <w:rPr>
          <w:b/>
          <w:color w:val="1B365D"/>
          <w:sz w:val="32"/>
          <w:lang w:eastAsia="ko-KR"/>
        </w:rPr>
        <w:t>정의서</w:t>
      </w:r>
      <w:r>
        <w:rPr>
          <w:b/>
          <w:color w:val="1B365D"/>
          <w:sz w:val="32"/>
          <w:lang w:eastAsia="ko-KR"/>
        </w:rPr>
        <w:t xml:space="preserve"> </w:t>
      </w:r>
    </w:p>
    <w:p w14:paraId="7FCD0D99" w14:textId="77777777" w:rsidR="00FA278B" w:rsidRDefault="00000000">
      <w:pPr>
        <w:spacing w:before="280" w:after="120"/>
        <w:rPr>
          <w:lang w:eastAsia="ko-KR"/>
        </w:rPr>
      </w:pPr>
      <w:r>
        <w:rPr>
          <w:b/>
          <w:color w:val="1B365D"/>
          <w:sz w:val="26"/>
          <w:lang w:eastAsia="ko-KR"/>
        </w:rPr>
        <w:t xml:space="preserve">1. </w:t>
      </w:r>
      <w:r>
        <w:rPr>
          <w:b/>
          <w:color w:val="1B365D"/>
          <w:sz w:val="26"/>
          <w:lang w:eastAsia="ko-KR"/>
        </w:rPr>
        <w:t>단독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인덱스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및</w:t>
      </w:r>
      <w:r>
        <w:rPr>
          <w:b/>
          <w:color w:val="1B365D"/>
          <w:sz w:val="26"/>
          <w:lang w:eastAsia="ko-KR"/>
        </w:rPr>
        <w:t xml:space="preserve"> UNIQUE </w:t>
      </w:r>
      <w:r>
        <w:rPr>
          <w:b/>
          <w:color w:val="1B365D"/>
          <w:sz w:val="26"/>
          <w:lang w:eastAsia="ko-KR"/>
        </w:rPr>
        <w:t>제약조건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추가</w:t>
      </w:r>
    </w:p>
    <w:p w14:paraId="788FA13D" w14:textId="77777777" w:rsidR="00FA278B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Chat_Room_Messages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PostBookmarks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Refresh_Tokens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39298856" w14:textId="68E49D2E" w:rsidR="00FA278B" w:rsidRPr="00D6213D" w:rsidRDefault="00000000">
      <w:pPr>
        <w:spacing w:after="120" w:line="288" w:lineRule="auto"/>
        <w:rPr>
          <w:rFonts w:eastAsia="맑은 고딕" w:hint="eastAsia"/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필요성</w:t>
      </w:r>
      <w:r>
        <w:rPr>
          <w:b/>
          <w:lang w:eastAsia="ko-KR"/>
        </w:rPr>
        <w:t xml:space="preserve">: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최적화</w:t>
      </w:r>
      <w:r w:rsidR="00D6213D">
        <w:rPr>
          <w:rFonts w:eastAsia="맑은 고딕" w:hint="eastAsia"/>
          <w:lang w:eastAsia="ko-KR"/>
        </w:rPr>
        <w:t xml:space="preserve"> ,</w:t>
      </w:r>
      <w:proofErr w:type="gramEnd"/>
      <w:r w:rsidR="00D6213D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해시</w:t>
      </w:r>
      <w:r>
        <w:rPr>
          <w:lang w:eastAsia="ko-KR"/>
        </w:rPr>
        <w:t xml:space="preserve">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적재를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 w:rsidR="00D6213D">
        <w:rPr>
          <w:rFonts w:eastAsia="맑은 고딕" w:hint="eastAsia"/>
          <w:lang w:eastAsia="ko-KR"/>
        </w:rPr>
        <w:t xml:space="preserve">,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 w:rsidR="00D6213D">
        <w:rPr>
          <w:rFonts w:eastAsia="맑은 고딕" w:hint="eastAsia"/>
          <w:lang w:eastAsia="ko-KR"/>
        </w:rPr>
        <w:t xml:space="preserve"> 향상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278B" w14:paraId="492DA048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6029BB" w14:textId="77777777" w:rsidR="00FA278B" w:rsidRDefault="00000000">
            <w:pPr>
              <w:spacing w:after="0" w:line="264" w:lineRule="auto"/>
            </w:pPr>
            <w:r>
              <w:rPr>
                <w:rFonts w:ascii="Consolas" w:hAnsi="Consolas"/>
                <w:color w:val="232629"/>
                <w:sz w:val="19"/>
              </w:rPr>
              <w:t xml:space="preserve">-- 1. </w:t>
            </w:r>
            <w:proofErr w:type="spellStart"/>
            <w:r>
              <w:rPr>
                <w:rFonts w:ascii="Consolas" w:hAnsi="Consolas"/>
                <w:color w:val="232629"/>
                <w:sz w:val="19"/>
              </w:rPr>
              <w:t>Refresh_Tokens</w:t>
            </w:r>
            <w:proofErr w:type="spellEnd"/>
            <w:r>
              <w:rPr>
                <w:rFonts w:ascii="Consolas" w:hAnsi="Consolas"/>
                <w:color w:val="232629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32629"/>
                <w:sz w:val="19"/>
              </w:rPr>
              <w:t>테이블</w:t>
            </w:r>
            <w:proofErr w:type="spellEnd"/>
            <w:r>
              <w:rPr>
                <w:rFonts w:ascii="Consolas" w:hAnsi="Consolas"/>
                <w:color w:val="232629"/>
                <w:sz w:val="19"/>
              </w:rPr>
              <w:t xml:space="preserve"> UNIQUE KEY </w:t>
            </w:r>
            <w:r>
              <w:rPr>
                <w:rFonts w:ascii="Consolas" w:hAnsi="Consolas"/>
                <w:color w:val="232629"/>
                <w:sz w:val="19"/>
              </w:rPr>
              <w:t>추가</w:t>
            </w:r>
            <w:r>
              <w:rPr>
                <w:rFonts w:ascii="Consolas" w:hAnsi="Consolas"/>
                <w:color w:val="232629"/>
                <w:sz w:val="19"/>
              </w:rPr>
              <w:br/>
              <w:t>ALTER TABLE Refresh_Tokens ADD UNIQUE KEY uq_token_hash (token_hash);</w:t>
            </w:r>
            <w:r>
              <w:rPr>
                <w:rFonts w:ascii="Consolas" w:hAnsi="Consolas"/>
                <w:color w:val="232629"/>
                <w:sz w:val="19"/>
              </w:rPr>
              <w:br/>
            </w:r>
            <w:r>
              <w:rPr>
                <w:rFonts w:ascii="Consolas" w:hAnsi="Consolas"/>
                <w:color w:val="232629"/>
                <w:sz w:val="19"/>
              </w:rPr>
              <w:br/>
              <w:t xml:space="preserve">-- 2. Chat_Room_Messages </w:t>
            </w:r>
            <w:r>
              <w:rPr>
                <w:rFonts w:ascii="Consolas" w:hAnsi="Consolas"/>
                <w:color w:val="232629"/>
                <w:sz w:val="19"/>
              </w:rPr>
              <w:t>및</w:t>
            </w:r>
            <w:r>
              <w:rPr>
                <w:rFonts w:ascii="Consolas" w:hAnsi="Consolas"/>
                <w:color w:val="232629"/>
                <w:sz w:val="19"/>
              </w:rPr>
              <w:t xml:space="preserve"> PostBookmarks </w:t>
            </w:r>
            <w:r>
              <w:rPr>
                <w:rFonts w:ascii="Consolas" w:hAnsi="Consolas"/>
                <w:color w:val="232629"/>
                <w:sz w:val="19"/>
              </w:rPr>
              <w:t>인덱스</w:t>
            </w:r>
            <w:r>
              <w:rPr>
                <w:rFonts w:ascii="Consolas" w:hAnsi="Consolas"/>
                <w:color w:val="232629"/>
                <w:sz w:val="19"/>
              </w:rPr>
              <w:t xml:space="preserve"> </w:t>
            </w:r>
            <w:r>
              <w:rPr>
                <w:rFonts w:ascii="Consolas" w:hAnsi="Consolas"/>
                <w:color w:val="232629"/>
                <w:sz w:val="19"/>
              </w:rPr>
              <w:t>추가</w:t>
            </w:r>
            <w:r>
              <w:rPr>
                <w:rFonts w:ascii="Consolas" w:hAnsi="Consolas"/>
                <w:color w:val="232629"/>
                <w:sz w:val="19"/>
              </w:rPr>
              <w:br/>
              <w:t>CREATE INDEX idx_crm_sender ON Chat_Room_Messages(sender_id);</w:t>
            </w:r>
            <w:r>
              <w:rPr>
                <w:rFonts w:ascii="Consolas" w:hAnsi="Consolas"/>
                <w:color w:val="232629"/>
                <w:sz w:val="19"/>
              </w:rPr>
              <w:br/>
              <w:t>CREATE INDEX idx_pb_post ON PostBookmarks(post_id);</w:t>
            </w:r>
          </w:p>
        </w:tc>
      </w:tr>
    </w:tbl>
    <w:p w14:paraId="766AD095" w14:textId="77777777" w:rsidR="00FA278B" w:rsidRDefault="00FA278B"/>
    <w:p w14:paraId="7AD0C994" w14:textId="77777777" w:rsidR="00FA278B" w:rsidRDefault="00000000">
      <w:pPr>
        <w:spacing w:before="280" w:after="120"/>
        <w:rPr>
          <w:lang w:eastAsia="ko-KR"/>
        </w:rPr>
      </w:pPr>
      <w:r>
        <w:rPr>
          <w:b/>
          <w:color w:val="1B365D"/>
          <w:sz w:val="26"/>
          <w:lang w:eastAsia="ko-KR"/>
        </w:rPr>
        <w:t xml:space="preserve">2. </w:t>
      </w:r>
      <w:r>
        <w:rPr>
          <w:b/>
          <w:color w:val="1B365D"/>
          <w:sz w:val="26"/>
          <w:lang w:eastAsia="ko-KR"/>
        </w:rPr>
        <w:t>기존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데이터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정제</w:t>
      </w:r>
      <w:r>
        <w:rPr>
          <w:b/>
          <w:color w:val="1B365D"/>
          <w:sz w:val="26"/>
          <w:lang w:eastAsia="ko-KR"/>
        </w:rPr>
        <w:t xml:space="preserve"> (NULL </w:t>
      </w:r>
      <w:r>
        <w:rPr>
          <w:b/>
          <w:color w:val="1B365D"/>
          <w:sz w:val="26"/>
          <w:lang w:eastAsia="ko-KR"/>
        </w:rPr>
        <w:t>값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일괄</w:t>
      </w:r>
      <w:r>
        <w:rPr>
          <w:b/>
          <w:color w:val="1B365D"/>
          <w:sz w:val="26"/>
          <w:lang w:eastAsia="ko-KR"/>
        </w:rPr>
        <w:t xml:space="preserve"> UPDATE)</w:t>
      </w:r>
    </w:p>
    <w:p w14:paraId="36D230DF" w14:textId="77777777" w:rsidR="00FA278B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Study_Group_Members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Chat_Room_Members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Chat_Rooms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38A9A976" w14:textId="5A4ECD39" w:rsidR="00FA278B" w:rsidRPr="00D6213D" w:rsidRDefault="00000000">
      <w:pPr>
        <w:spacing w:after="120" w:line="288" w:lineRule="auto"/>
        <w:rPr>
          <w:rFonts w:eastAsia="맑은 고딕" w:hint="eastAsia"/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필요성</w:t>
      </w:r>
      <w:r>
        <w:rPr>
          <w:b/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정제하지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쿼리에서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 w:rsidR="00D6213D">
        <w:rPr>
          <w:rFonts w:eastAsia="맑은 고딕" w:hint="eastAsia"/>
          <w:lang w:eastAsia="ko-KR"/>
        </w:rPr>
        <w:t xml:space="preserve"> 가능성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278B" w14:paraId="546F9EA8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D6F486" w14:textId="77777777" w:rsidR="00FA278B" w:rsidRDefault="00000000">
            <w:pPr>
              <w:spacing w:after="0" w:line="264" w:lineRule="auto"/>
            </w:pPr>
            <w:r>
              <w:rPr>
                <w:rFonts w:ascii="Consolas" w:hAnsi="Consolas"/>
                <w:color w:val="232629"/>
                <w:sz w:val="19"/>
              </w:rPr>
              <w:t xml:space="preserve">UPDATE </w:t>
            </w:r>
            <w:proofErr w:type="spellStart"/>
            <w:r>
              <w:rPr>
                <w:rFonts w:ascii="Consolas" w:hAnsi="Consolas"/>
                <w:color w:val="232629"/>
                <w:sz w:val="19"/>
              </w:rPr>
              <w:t>Study_Group_Members</w:t>
            </w:r>
            <w:proofErr w:type="spellEnd"/>
            <w:r>
              <w:rPr>
                <w:rFonts w:ascii="Consolas" w:hAnsi="Consolas"/>
                <w:color w:val="232629"/>
                <w:sz w:val="19"/>
              </w:rPr>
              <w:t xml:space="preserve"> SET </w:t>
            </w:r>
            <w:proofErr w:type="spellStart"/>
            <w:r>
              <w:rPr>
                <w:rFonts w:ascii="Consolas" w:hAnsi="Consolas"/>
                <w:color w:val="232629"/>
                <w:sz w:val="19"/>
              </w:rPr>
              <w:t>member_status</w:t>
            </w:r>
            <w:proofErr w:type="spellEnd"/>
            <w:r>
              <w:rPr>
                <w:rFonts w:ascii="Consolas" w:hAnsi="Consolas"/>
                <w:color w:val="232629"/>
                <w:sz w:val="19"/>
              </w:rPr>
              <w:t xml:space="preserve"> = 'ACTIVE' WHERE member_status IS NULL;</w:t>
            </w:r>
            <w:r>
              <w:rPr>
                <w:rFonts w:ascii="Consolas" w:hAnsi="Consolas"/>
                <w:color w:val="232629"/>
                <w:sz w:val="19"/>
              </w:rPr>
              <w:br/>
              <w:t>UPDATE Chat_Room_Members SET member_status = 'ACTIVE' WHERE member_status IS NULL;</w:t>
            </w:r>
            <w:r>
              <w:rPr>
                <w:rFonts w:ascii="Consolas" w:hAnsi="Consolas"/>
                <w:color w:val="232629"/>
                <w:sz w:val="19"/>
              </w:rPr>
              <w:br/>
              <w:t>UPDATE Chat_Rooms SET room_status = 'ACTIVE' WHERE room_status IS NULL;</w:t>
            </w:r>
          </w:p>
        </w:tc>
      </w:tr>
    </w:tbl>
    <w:p w14:paraId="59267509" w14:textId="77777777" w:rsidR="00FA278B" w:rsidRDefault="00FA278B"/>
    <w:p w14:paraId="3364CA97" w14:textId="77777777" w:rsidR="00FA278B" w:rsidRDefault="00000000">
      <w:pPr>
        <w:spacing w:before="280" w:after="120"/>
        <w:rPr>
          <w:lang w:eastAsia="ko-KR"/>
        </w:rPr>
      </w:pPr>
      <w:r>
        <w:rPr>
          <w:b/>
          <w:color w:val="1B365D"/>
          <w:sz w:val="26"/>
          <w:lang w:eastAsia="ko-KR"/>
        </w:rPr>
        <w:t xml:space="preserve">3. </w:t>
      </w:r>
      <w:proofErr w:type="spellStart"/>
      <w:r>
        <w:rPr>
          <w:b/>
          <w:color w:val="1B365D"/>
          <w:sz w:val="26"/>
          <w:lang w:eastAsia="ko-KR"/>
        </w:rPr>
        <w:t>UserBlocks</w:t>
      </w:r>
      <w:proofErr w:type="spellEnd"/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테이블의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동일인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차단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방지</w:t>
      </w:r>
      <w:r>
        <w:rPr>
          <w:b/>
          <w:color w:val="1B365D"/>
          <w:sz w:val="26"/>
          <w:lang w:eastAsia="ko-KR"/>
        </w:rPr>
        <w:t xml:space="preserve"> CHECK </w:t>
      </w:r>
      <w:r>
        <w:rPr>
          <w:b/>
          <w:color w:val="1B365D"/>
          <w:sz w:val="26"/>
          <w:lang w:eastAsia="ko-KR"/>
        </w:rPr>
        <w:t>제약조건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추가</w:t>
      </w:r>
    </w:p>
    <w:p w14:paraId="3CBCC10C" w14:textId="77777777" w:rsidR="00FA278B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UserBlocks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3046BA0F" w14:textId="2B976040" w:rsidR="00FA278B" w:rsidRDefault="00000000">
      <w:pPr>
        <w:spacing w:after="120" w:line="288" w:lineRule="auto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필요성</w:t>
      </w:r>
      <w:r>
        <w:rPr>
          <w:b/>
          <w:lang w:eastAsia="ko-KR"/>
        </w:rPr>
        <w:t xml:space="preserve">: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제약조건</w:t>
      </w:r>
      <w:r>
        <w:rPr>
          <w:lang w:eastAsia="ko-KR"/>
        </w:rPr>
        <w:t>(CHECK)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추가함으로써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실행이나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오염을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278B" w14:paraId="0FFF0042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5C9CFB" w14:textId="77777777" w:rsidR="00FA278B" w:rsidRDefault="00000000">
            <w:pPr>
              <w:spacing w:after="0" w:line="264" w:lineRule="auto"/>
            </w:pPr>
            <w:r>
              <w:rPr>
                <w:rFonts w:ascii="Consolas" w:hAnsi="Consolas"/>
                <w:color w:val="232629"/>
                <w:sz w:val="19"/>
              </w:rPr>
              <w:t xml:space="preserve">ALTER TABLE </w:t>
            </w:r>
            <w:proofErr w:type="spellStart"/>
            <w:r>
              <w:rPr>
                <w:rFonts w:ascii="Consolas" w:hAnsi="Consolas"/>
                <w:color w:val="232629"/>
                <w:sz w:val="19"/>
              </w:rPr>
              <w:t>UserBlocks</w:t>
            </w:r>
            <w:proofErr w:type="spellEnd"/>
            <w:r>
              <w:rPr>
                <w:rFonts w:ascii="Consolas" w:hAnsi="Consolas"/>
                <w:color w:val="232629"/>
                <w:sz w:val="19"/>
              </w:rPr>
              <w:t xml:space="preserve"> ADD CONSTRAINT chk_blocker_blocked CHECK (blocker_</w:t>
            </w:r>
            <w:proofErr w:type="gramStart"/>
            <w:r>
              <w:rPr>
                <w:rFonts w:ascii="Consolas" w:hAnsi="Consolas"/>
                <w:color w:val="232629"/>
                <w:sz w:val="19"/>
              </w:rPr>
              <w:t>id !</w:t>
            </w:r>
            <w:proofErr w:type="gramEnd"/>
            <w:r>
              <w:rPr>
                <w:rFonts w:ascii="Consolas" w:hAnsi="Consolas"/>
                <w:color w:val="232629"/>
                <w:sz w:val="19"/>
              </w:rPr>
              <w:t>= blocked_id);</w:t>
            </w:r>
          </w:p>
        </w:tc>
      </w:tr>
    </w:tbl>
    <w:p w14:paraId="44B9AADC" w14:textId="77777777" w:rsidR="00FA278B" w:rsidRDefault="00FA278B"/>
    <w:p w14:paraId="21DC8D52" w14:textId="77777777" w:rsidR="00FA278B" w:rsidRDefault="00000000">
      <w:pPr>
        <w:spacing w:before="280" w:after="120"/>
        <w:rPr>
          <w:lang w:eastAsia="ko-KR"/>
        </w:rPr>
      </w:pPr>
      <w:r>
        <w:rPr>
          <w:b/>
          <w:color w:val="1B365D"/>
          <w:sz w:val="26"/>
          <w:lang w:eastAsia="ko-KR"/>
        </w:rPr>
        <w:t xml:space="preserve">4. </w:t>
      </w:r>
      <w:proofErr w:type="spellStart"/>
      <w:r>
        <w:rPr>
          <w:b/>
          <w:color w:val="1B365D"/>
          <w:sz w:val="26"/>
          <w:lang w:eastAsia="ko-KR"/>
        </w:rPr>
        <w:t>Chat_Rooms</w:t>
      </w:r>
      <w:proofErr w:type="spellEnd"/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테이블의</w:t>
      </w:r>
      <w:r>
        <w:rPr>
          <w:b/>
          <w:color w:val="1B365D"/>
          <w:sz w:val="26"/>
          <w:lang w:eastAsia="ko-KR"/>
        </w:rPr>
        <w:t xml:space="preserve"> </w:t>
      </w:r>
      <w:proofErr w:type="spellStart"/>
      <w:r>
        <w:rPr>
          <w:b/>
          <w:color w:val="1B365D"/>
          <w:sz w:val="26"/>
          <w:lang w:eastAsia="ko-KR"/>
        </w:rPr>
        <w:t>room_status</w:t>
      </w:r>
      <w:proofErr w:type="spellEnd"/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제약조건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변경</w:t>
      </w:r>
    </w:p>
    <w:p w14:paraId="25263CA3" w14:textId="77777777" w:rsidR="00FA278B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Chat_Rooms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46F0F562" w14:textId="408E45DD" w:rsidR="00FA278B" w:rsidRDefault="00000000">
      <w:pPr>
        <w:spacing w:after="120" w:line="288" w:lineRule="auto"/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변경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필요성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SQL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WHERE </w:t>
      </w:r>
      <w:proofErr w:type="spellStart"/>
      <w:r>
        <w:rPr>
          <w:lang w:eastAsia="ko-KR"/>
        </w:rPr>
        <w:t>room_status</w:t>
      </w:r>
      <w:proofErr w:type="spellEnd"/>
      <w:r>
        <w:rPr>
          <w:lang w:eastAsia="ko-KR"/>
        </w:rPr>
        <w:t xml:space="preserve"> = 'ACTIVE')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NULL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제외되어</w:t>
      </w:r>
      <w:r>
        <w:rPr>
          <w:lang w:eastAsia="ko-KR"/>
        </w:rPr>
        <w:t xml:space="preserve"> </w:t>
      </w:r>
      <w:r>
        <w:rPr>
          <w:lang w:eastAsia="ko-KR"/>
        </w:rPr>
        <w:t>정상적인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채팅방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노출되지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차단하기</w:t>
      </w:r>
      <w:r>
        <w:rPr>
          <w:lang w:eastAsia="ko-KR"/>
        </w:rPr>
        <w:t xml:space="preserve"> </w:t>
      </w:r>
      <w:r w:rsidR="00D6213D">
        <w:rPr>
          <w:rFonts w:eastAsia="맑은 고딕" w:cs="맑은 고딕" w:hint="eastAsia"/>
          <w:lang w:eastAsia="ko-KR"/>
        </w:rPr>
        <w:t>위함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278B" w14:paraId="6CB40C29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0284F9" w14:textId="77777777" w:rsidR="00FA278B" w:rsidRDefault="00000000">
            <w:pPr>
              <w:spacing w:after="0" w:line="264" w:lineRule="auto"/>
            </w:pPr>
            <w:r>
              <w:rPr>
                <w:rFonts w:ascii="Consolas" w:hAnsi="Consolas"/>
                <w:color w:val="232629"/>
                <w:sz w:val="19"/>
              </w:rPr>
              <w:t xml:space="preserve">ALTER TABLE </w:t>
            </w:r>
            <w:proofErr w:type="spellStart"/>
            <w:r>
              <w:rPr>
                <w:rFonts w:ascii="Consolas" w:hAnsi="Consolas"/>
                <w:color w:val="232629"/>
                <w:sz w:val="19"/>
              </w:rPr>
              <w:t>Chat_Rooms</w:t>
            </w:r>
            <w:proofErr w:type="spellEnd"/>
            <w:r>
              <w:rPr>
                <w:rFonts w:ascii="Consolas" w:hAnsi="Consolas"/>
                <w:color w:val="232629"/>
                <w:sz w:val="19"/>
              </w:rPr>
              <w:t xml:space="preserve"> MODIFY COLUMN room_status </w:t>
            </w:r>
            <w:proofErr w:type="gramStart"/>
            <w:r>
              <w:rPr>
                <w:rFonts w:ascii="Consolas" w:hAnsi="Consolas"/>
                <w:color w:val="2326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32629"/>
                <w:sz w:val="19"/>
              </w:rPr>
              <w:t>20) NOT NULL DEFAULT 'ACTIVE';</w:t>
            </w:r>
          </w:p>
        </w:tc>
      </w:tr>
    </w:tbl>
    <w:p w14:paraId="52437A94" w14:textId="77777777" w:rsidR="00FA278B" w:rsidRDefault="00FA278B"/>
    <w:sectPr w:rsidR="00FA278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246577">
    <w:abstractNumId w:val="8"/>
  </w:num>
  <w:num w:numId="2" w16cid:durableId="70321668">
    <w:abstractNumId w:val="6"/>
  </w:num>
  <w:num w:numId="3" w16cid:durableId="2020547846">
    <w:abstractNumId w:val="5"/>
  </w:num>
  <w:num w:numId="4" w16cid:durableId="331180432">
    <w:abstractNumId w:val="4"/>
  </w:num>
  <w:num w:numId="5" w16cid:durableId="789782280">
    <w:abstractNumId w:val="7"/>
  </w:num>
  <w:num w:numId="6" w16cid:durableId="1498182312">
    <w:abstractNumId w:val="3"/>
  </w:num>
  <w:num w:numId="7" w16cid:durableId="99571021">
    <w:abstractNumId w:val="2"/>
  </w:num>
  <w:num w:numId="8" w16cid:durableId="585530995">
    <w:abstractNumId w:val="1"/>
  </w:num>
  <w:num w:numId="9" w16cid:durableId="146126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3C6"/>
    <w:rsid w:val="0029639D"/>
    <w:rsid w:val="00326F90"/>
    <w:rsid w:val="00AA1D8D"/>
    <w:rsid w:val="00B47730"/>
    <w:rsid w:val="00CB0664"/>
    <w:rsid w:val="00D6213D"/>
    <w:rsid w:val="00FA27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0E565"/>
  <w14:defaultImageDpi w14:val="300"/>
  <w15:docId w15:val="{D129A4EE-983C-49AE-A636-782AD7EC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김성윤</cp:lastModifiedBy>
  <cp:revision>2</cp:revision>
  <dcterms:created xsi:type="dcterms:W3CDTF">2013-12-23T23:15:00Z</dcterms:created>
  <dcterms:modified xsi:type="dcterms:W3CDTF">2026-05-26T00:52:00Z</dcterms:modified>
  <cp:category/>
</cp:coreProperties>
</file>